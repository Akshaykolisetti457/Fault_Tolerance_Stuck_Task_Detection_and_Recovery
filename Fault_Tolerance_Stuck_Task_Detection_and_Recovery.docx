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9D86" w14:textId="77777777" w:rsidR="00DA26BF" w:rsidRDefault="00000000">
      <w:pPr>
        <w:pStyle w:val="Heading1"/>
      </w:pPr>
      <w:r>
        <w:t>Stuck Task Detection &amp; Recovery</w:t>
      </w:r>
    </w:p>
    <w:p w14:paraId="090AD8A7" w14:textId="77777777" w:rsidR="00DA26BF" w:rsidRDefault="00DA26BF"/>
    <w:p w14:paraId="00263046" w14:textId="74F03BF1" w:rsidR="00DA26BF" w:rsidRDefault="00000000">
      <w:r>
        <w:t>Module:</w:t>
      </w:r>
      <w:r w:rsidR="005511C1">
        <w:t xml:space="preserve"> </w:t>
      </w:r>
      <w:r>
        <w:t>Fault Tolerance</w:t>
      </w:r>
    </w:p>
    <w:p w14:paraId="5416AA58" w14:textId="4FDC122D" w:rsidR="00DA26BF" w:rsidRDefault="00000000">
      <w:r>
        <w:t>Type:</w:t>
      </w:r>
      <w:r w:rsidR="005511C1">
        <w:t xml:space="preserve"> </w:t>
      </w:r>
      <w:r>
        <w:t xml:space="preserve"> Research Documentation</w:t>
      </w:r>
    </w:p>
    <w:p w14:paraId="0491E5AA" w14:textId="54616488" w:rsidR="00DA26BF" w:rsidRDefault="00000000">
      <w:r>
        <w:t>Author</w:t>
      </w:r>
      <w:r w:rsidR="005511C1">
        <w:t xml:space="preserve">: </w:t>
      </w:r>
      <w:r>
        <w:t>Akshay</w:t>
      </w:r>
      <w:r w:rsidR="005511C1">
        <w:t xml:space="preserve"> kolisetti</w:t>
      </w:r>
    </w:p>
    <w:p w14:paraId="5E488078" w14:textId="75DFF4B8" w:rsidR="005511C1" w:rsidRDefault="005511C1">
      <w:r>
        <w:t xml:space="preserve">Team lead: Bhavitha </w:t>
      </w:r>
    </w:p>
    <w:p w14:paraId="6C2457A3" w14:textId="77777777" w:rsidR="00DA26BF" w:rsidRDefault="00DA26BF"/>
    <w:p w14:paraId="494300D9" w14:textId="77777777" w:rsidR="00DA26BF" w:rsidRDefault="00000000">
      <w:r>
        <w:t>---</w:t>
      </w:r>
    </w:p>
    <w:p w14:paraId="2A846FC2" w14:textId="77777777" w:rsidR="00DA26BF" w:rsidRDefault="00DA26BF"/>
    <w:p w14:paraId="35C020AC" w14:textId="77777777" w:rsidR="00DA26BF" w:rsidRDefault="00000000">
      <w:pPr>
        <w:pStyle w:val="Heading2"/>
      </w:pPr>
      <w:r>
        <w:t>1. Introduction</w:t>
      </w:r>
    </w:p>
    <w:p w14:paraId="26B22CFE" w14:textId="77777777" w:rsidR="00DA26BF" w:rsidRDefault="00DA26BF"/>
    <w:p w14:paraId="1C74E331" w14:textId="77777777" w:rsidR="00DA26BF" w:rsidRDefault="00000000">
      <w:r>
        <w:t>In any system that runs background tasks — data pipelines, job queues, distributed workers — tasks can occasionally get **stuck**. A stuck task is one that has started but never reaches a finished state (success or failure). It isn't necessarily crashed; it might just be silently hanging, waiting on a dead connection, or lost track of by the system that assigned it.</w:t>
      </w:r>
    </w:p>
    <w:p w14:paraId="4B3C9D40" w14:textId="77777777" w:rsidR="00DA26BF" w:rsidRDefault="00DA26BF"/>
    <w:p w14:paraId="6F6980E8" w14:textId="77777777" w:rsidR="00DA26BF" w:rsidRDefault="00000000">
      <w:r>
        <w:t>If left unhandled, stuck tasks block resources, stall downstream work, and erode trust in the system. This document covers three things: how systems detect that a worker/task is alive (**heartbeats**), how they decide something has gone wrong (**detection**), and what they do about it (**recovery**).</w:t>
      </w:r>
    </w:p>
    <w:p w14:paraId="3D832A42" w14:textId="77777777" w:rsidR="00DA26BF" w:rsidRDefault="00DA26BF"/>
    <w:p w14:paraId="6BF9080E" w14:textId="77777777" w:rsidR="00DA26BF" w:rsidRDefault="00000000">
      <w:r>
        <w:t>---</w:t>
      </w:r>
    </w:p>
    <w:p w14:paraId="4BB6F85F" w14:textId="77777777" w:rsidR="00DA26BF" w:rsidRDefault="00DA26BF"/>
    <w:p w14:paraId="456334F2" w14:textId="77777777" w:rsidR="00DA26BF" w:rsidRDefault="00000000">
      <w:pPr>
        <w:pStyle w:val="Heading2"/>
      </w:pPr>
      <w:r>
        <w:t>2. Heartbeat Concepts</w:t>
      </w:r>
    </w:p>
    <w:p w14:paraId="09F2F8FD" w14:textId="77777777" w:rsidR="00DA26BF" w:rsidRDefault="00DA26BF"/>
    <w:p w14:paraId="4946C9EA" w14:textId="77777777" w:rsidR="00DA26BF" w:rsidRDefault="00000000">
      <w:pPr>
        <w:pStyle w:val="Heading2"/>
      </w:pPr>
      <w:r>
        <w:t>What is a Heartbeat?</w:t>
      </w:r>
    </w:p>
    <w:p w14:paraId="3BBD0534" w14:textId="77777777" w:rsidR="00DA26BF" w:rsidRDefault="00DA26BF"/>
    <w:p w14:paraId="5D7D64A5" w14:textId="77777777" w:rsidR="00DA26BF" w:rsidRDefault="00000000">
      <w:r>
        <w:lastRenderedPageBreak/>
        <w:t>A **heartbeat** is a small, periodic "I'm still alive" signal sent from a worker or task to a central monitor (a scheduler, coordinator, or tracking service). As long as heartbeats keep arriving on schedule, the system assumes the task is healthy and making progress.</w:t>
      </w:r>
    </w:p>
    <w:p w14:paraId="2E8AF618" w14:textId="77777777" w:rsidR="00DA26BF" w:rsidRDefault="00DA26BF"/>
    <w:p w14:paraId="240FBCA1" w14:textId="77777777" w:rsidR="00DA26BF" w:rsidRDefault="00000000">
      <w:r>
        <w:rPr>
          <w:rFonts w:ascii="Consolas" w:hAnsi="Consolas"/>
          <w:sz w:val="20"/>
        </w:rPr>
        <w:t>Worker/Task  ──── heartbeat (every N seconds) ────▶  Monitor</w:t>
      </w:r>
    </w:p>
    <w:p w14:paraId="0AC43206" w14:textId="77777777" w:rsidR="00DA26BF" w:rsidRDefault="00000000">
      <w:r>
        <w:rPr>
          <w:rFonts w:ascii="Consolas" w:hAnsi="Consolas"/>
          <w:sz w:val="20"/>
        </w:rPr>
        <w:t>Worker/Task  ──── heartbeat ──────────────────────▶  Monitor</w:t>
      </w:r>
    </w:p>
    <w:p w14:paraId="23BFD93D" w14:textId="77777777" w:rsidR="00DA26BF" w:rsidRDefault="00000000">
      <w:r>
        <w:rPr>
          <w:rFonts w:ascii="Consolas" w:hAnsi="Consolas"/>
          <w:sz w:val="20"/>
        </w:rPr>
        <w:t>Worker/Task  ──── heartbeat ──────────────────────▶  Monitor</w:t>
      </w:r>
    </w:p>
    <w:p w14:paraId="11FDB076" w14:textId="77777777" w:rsidR="00DA26BF" w:rsidRDefault="00000000">
      <w:r>
        <w:rPr>
          <w:rFonts w:ascii="Consolas" w:hAnsi="Consolas"/>
          <w:sz w:val="20"/>
        </w:rPr>
        <w:t xml:space="preserve">                  (heartbeat stops)</w:t>
      </w:r>
    </w:p>
    <w:p w14:paraId="4C67544A" w14:textId="77777777" w:rsidR="00DA26BF" w:rsidRDefault="00000000">
      <w:r>
        <w:rPr>
          <w:rFonts w:ascii="Consolas" w:hAnsi="Consolas"/>
          <w:sz w:val="20"/>
        </w:rPr>
        <w:t xml:space="preserve">                                                       Monitor starts a timer...</w:t>
      </w:r>
    </w:p>
    <w:p w14:paraId="33198847" w14:textId="77777777" w:rsidR="00DA26BF" w:rsidRDefault="00DA26BF"/>
    <w:p w14:paraId="758DED1F" w14:textId="77777777" w:rsidR="00DA26BF" w:rsidRDefault="00000000">
      <w:pPr>
        <w:pStyle w:val="Heading2"/>
      </w:pPr>
      <w:r>
        <w:t>Why Heartbeats Matter</w:t>
      </w:r>
    </w:p>
    <w:p w14:paraId="60CEBC97" w14:textId="77777777" w:rsidR="00DA26BF" w:rsidRDefault="00DA26BF"/>
    <w:p w14:paraId="7625D048" w14:textId="77777777" w:rsidR="00DA26BF" w:rsidRDefault="00000000">
      <w:r>
        <w:t>Without some signal of liveness, a monitor has no way to distinguish between:</w:t>
      </w:r>
    </w:p>
    <w:p w14:paraId="23B45BC9" w14:textId="77777777" w:rsidR="00DA26BF" w:rsidRDefault="00000000">
      <w:pPr>
        <w:pStyle w:val="ListBullet"/>
      </w:pPr>
      <w:r>
        <w:t>A task that is **slow but working**</w:t>
      </w:r>
    </w:p>
    <w:p w14:paraId="5931EAC9" w14:textId="77777777" w:rsidR="00DA26BF" w:rsidRDefault="00000000">
      <w:pPr>
        <w:pStyle w:val="ListBullet"/>
      </w:pPr>
      <w:r>
        <w:t>A task that has **crashed**</w:t>
      </w:r>
    </w:p>
    <w:p w14:paraId="6B0906C5" w14:textId="77777777" w:rsidR="00DA26BF" w:rsidRDefault="00000000">
      <w:pPr>
        <w:pStyle w:val="ListBullet"/>
      </w:pPr>
      <w:r>
        <w:t>A task that has **lost network connectivity**</w:t>
      </w:r>
    </w:p>
    <w:p w14:paraId="5455A708" w14:textId="77777777" w:rsidR="00DA26BF" w:rsidRDefault="00000000">
      <w:pPr>
        <w:pStyle w:val="ListBullet"/>
      </w:pPr>
      <w:r>
        <w:t>A task whose **worker process died** mid-execution</w:t>
      </w:r>
    </w:p>
    <w:p w14:paraId="74F5B44C" w14:textId="77777777" w:rsidR="00DA26BF" w:rsidRDefault="00DA26BF"/>
    <w:p w14:paraId="1112B203" w14:textId="77777777" w:rsidR="00DA26BF" w:rsidRDefault="00000000">
      <w:r>
        <w:t>Heartbeats turn "silence" into a measurable signal: the *absence* of a heartbeat for too long becomes the trigger for action.</w:t>
      </w:r>
    </w:p>
    <w:p w14:paraId="1543CDDF" w14:textId="77777777" w:rsidR="00DA26BF" w:rsidRDefault="00DA26BF"/>
    <w:p w14:paraId="653DA100" w14:textId="77777777" w:rsidR="00DA26BF" w:rsidRDefault="00000000">
      <w:pPr>
        <w:pStyle w:val="Heading2"/>
      </w:pPr>
      <w:r>
        <w:t>Key Design Considerations</w:t>
      </w:r>
    </w:p>
    <w:p w14:paraId="085677A9" w14:textId="77777777" w:rsidR="00DA26BF" w:rsidRDefault="00DA26BF"/>
    <w:p w14:paraId="78394F21" w14:textId="77777777" w:rsidR="00DA26BF" w:rsidRDefault="00000000">
      <w:r>
        <w:t>| Factor | Trade-off |</w:t>
      </w:r>
    </w:p>
    <w:p w14:paraId="499DA2CB" w14:textId="77777777" w:rsidR="00DA26BF" w:rsidRDefault="00000000">
      <w:r>
        <w:t>| **Heartbeat interval** | Shorter interval → faster failure detection, but more network/resource overhead |</w:t>
      </w:r>
    </w:p>
    <w:p w14:paraId="3F7B1EB0" w14:textId="77777777" w:rsidR="00DA26BF" w:rsidRDefault="00000000">
      <w:r>
        <w:t>| **Timeout threshold** | Too short → false positives (healthy but slow tasks get flagged); too long → slow detection of real failures |</w:t>
      </w:r>
    </w:p>
    <w:p w14:paraId="715510B7" w14:textId="77777777" w:rsidR="00DA26BF" w:rsidRDefault="00000000">
      <w:r>
        <w:lastRenderedPageBreak/>
        <w:t>| **Consecutive misses** | Requiring 2–3 missed heartbeats (instead of 1) before declaring failure reduces false alarms caused by temporary network blips |</w:t>
      </w:r>
    </w:p>
    <w:p w14:paraId="676F20F5" w14:textId="77777777" w:rsidR="00DA26BF" w:rsidRDefault="00DA26BF"/>
    <w:p w14:paraId="2D50472C" w14:textId="77777777" w:rsidR="00DA26BF" w:rsidRDefault="00000000">
      <w:r>
        <w:t>A commonly cited pattern: if heartbeats are sent every 2 seconds and the system requires 3 consecutive misses before declaring failure, a task must be unresponsive for at least 6 seconds before it's marked as stuck. This balances fast detection against tolerance for brief hiccups.</w:t>
      </w:r>
    </w:p>
    <w:p w14:paraId="7BC73999" w14:textId="77777777" w:rsidR="00DA26BF" w:rsidRDefault="00DA26BF"/>
    <w:p w14:paraId="24F9A1E3" w14:textId="77777777" w:rsidR="00DA26BF" w:rsidRDefault="00000000">
      <w:pPr>
        <w:pStyle w:val="Heading2"/>
      </w:pPr>
      <w:r>
        <w:t>Where Heartbeats Are Used in Practice</w:t>
      </w:r>
    </w:p>
    <w:p w14:paraId="17C44C52" w14:textId="77777777" w:rsidR="00DA26BF" w:rsidRDefault="00DA26BF"/>
    <w:p w14:paraId="60B0AADF" w14:textId="77777777" w:rsidR="00DA26BF" w:rsidRDefault="00000000">
      <w:pPr>
        <w:pStyle w:val="ListBullet"/>
      </w:pPr>
      <w:r>
        <w:t>**Kubernetes** uses liveness and readiness probes to decide whether a pod is healthy enough to keep receiving traffic.</w:t>
      </w:r>
    </w:p>
    <w:p w14:paraId="749818FB" w14:textId="77777777" w:rsidR="00DA26BF" w:rsidRDefault="00000000">
      <w:pPr>
        <w:pStyle w:val="ListBullet"/>
      </w:pPr>
      <w:r>
        <w:t>**Distributed databases** (e.g. Cassandra, MongoDB) use heartbeat signals between nodes to detect failures and trigger leader elections.</w:t>
      </w:r>
    </w:p>
    <w:p w14:paraId="0A034B93" w14:textId="77777777" w:rsidR="00DA26BF" w:rsidRDefault="00000000">
      <w:pPr>
        <w:pStyle w:val="ListBullet"/>
      </w:pPr>
      <w:r>
        <w:t>**Load balancers** mark backend servers "unhealthy" and remove them from rotation after missed heartbeats.</w:t>
      </w:r>
    </w:p>
    <w:p w14:paraId="3B76F994" w14:textId="77777777" w:rsidR="00DA26BF" w:rsidRDefault="00000000">
      <w:pPr>
        <w:pStyle w:val="ListBullet"/>
      </w:pPr>
      <w:r>
        <w:t>**Real-time systems** (e.g. WebSocket-based chat apps) use heartbeats to detect dropped client connections.</w:t>
      </w:r>
    </w:p>
    <w:p w14:paraId="5E517EED" w14:textId="77777777" w:rsidR="00DA26BF" w:rsidRDefault="00DA26BF"/>
    <w:p w14:paraId="777F33F8" w14:textId="77777777" w:rsidR="00DA26BF" w:rsidRDefault="00000000">
      <w:r>
        <w:t>---</w:t>
      </w:r>
    </w:p>
    <w:p w14:paraId="65F9A42E" w14:textId="77777777" w:rsidR="00DA26BF" w:rsidRDefault="00DA26BF"/>
    <w:p w14:paraId="351C78EA" w14:textId="77777777" w:rsidR="00DA26BF" w:rsidRDefault="00000000">
      <w:pPr>
        <w:pStyle w:val="Heading2"/>
      </w:pPr>
      <w:r>
        <w:t>3. Detection Mechanisms</w:t>
      </w:r>
    </w:p>
    <w:p w14:paraId="20577AAF" w14:textId="77777777" w:rsidR="00DA26BF" w:rsidRDefault="00DA26BF"/>
    <w:p w14:paraId="570A3E99" w14:textId="77777777" w:rsidR="00DA26BF" w:rsidRDefault="00000000">
      <w:r>
        <w:t>Detection is the logic that decides, based on heartbeat (or lack thereof), whether a task is genuinely stuck.</w:t>
      </w:r>
    </w:p>
    <w:p w14:paraId="3F10682C" w14:textId="77777777" w:rsidR="00DA26BF" w:rsidRDefault="00DA26BF"/>
    <w:p w14:paraId="73792BBC" w14:textId="77777777" w:rsidR="00DA26BF" w:rsidRDefault="00000000">
      <w:pPr>
        <w:pStyle w:val="Heading3"/>
      </w:pPr>
      <w:r>
        <w:t>Timeout-Based Detection</w:t>
      </w:r>
    </w:p>
    <w:p w14:paraId="0A8FBDA4" w14:textId="77777777" w:rsidR="00DA26BF" w:rsidRDefault="00DA26BF"/>
    <w:p w14:paraId="476AF73F" w14:textId="77777777" w:rsidR="00DA26BF" w:rsidRDefault="00000000">
      <w:r>
        <w:t>The most common approach: start a timer when a task begins or after its last heartbeat. If no new heartbeat arrives before the timer expires, the task is suspected of being stuck.</w:t>
      </w:r>
    </w:p>
    <w:p w14:paraId="6D9C0E57" w14:textId="77777777" w:rsidR="00DA26BF" w:rsidRDefault="00DA26BF"/>
    <w:p w14:paraId="16DF135F" w14:textId="77777777" w:rsidR="00DA26BF" w:rsidRDefault="00000000">
      <w:r>
        <w:rPr>
          <w:rFonts w:ascii="Consolas" w:hAnsi="Consolas"/>
          <w:sz w:val="20"/>
        </w:rPr>
        <w:t>1. Task starts → timer set to T seconds</w:t>
      </w:r>
    </w:p>
    <w:p w14:paraId="06F6EF6B" w14:textId="77777777" w:rsidR="00DA26BF" w:rsidRDefault="00000000">
      <w:r>
        <w:rPr>
          <w:rFonts w:ascii="Consolas" w:hAnsi="Consolas"/>
          <w:sz w:val="20"/>
        </w:rPr>
        <w:lastRenderedPageBreak/>
        <w:t>2. Heartbeat received → timer resets</w:t>
      </w:r>
    </w:p>
    <w:p w14:paraId="4A4B8F6C" w14:textId="77777777" w:rsidR="00DA26BF" w:rsidRDefault="00000000">
      <w:r>
        <w:rPr>
          <w:rFonts w:ascii="Consolas" w:hAnsi="Consolas"/>
          <w:sz w:val="20"/>
        </w:rPr>
        <w:t>3. No heartbeat before timer expires → task flagged as "suspected stuck"</w:t>
      </w:r>
    </w:p>
    <w:p w14:paraId="4FC9FAE0" w14:textId="77777777" w:rsidR="00DA26BF" w:rsidRDefault="00DA26BF"/>
    <w:p w14:paraId="12AA38A6" w14:textId="77777777" w:rsidR="00DA26BF" w:rsidRDefault="00000000">
      <w:pPr>
        <w:pStyle w:val="Heading3"/>
      </w:pPr>
      <w:r>
        <w:t>Active vs Passive Detection</w:t>
      </w:r>
    </w:p>
    <w:p w14:paraId="274BE08B" w14:textId="77777777" w:rsidR="00DA26BF" w:rsidRDefault="00DA26BF"/>
    <w:p w14:paraId="24F1FCBB" w14:textId="77777777" w:rsidR="00DA26BF" w:rsidRDefault="00000000">
      <w:r>
        <w:t>| Approach | How it works |</w:t>
      </w:r>
    </w:p>
    <w:p w14:paraId="7279494E" w14:textId="77777777" w:rsidR="00DA26BF" w:rsidRDefault="00000000">
      <w:r>
        <w:t>| **Active (polling)** | The monitor actively queries each task/worker for its status at intervals |</w:t>
      </w:r>
    </w:p>
    <w:p w14:paraId="31FE1818" w14:textId="77777777" w:rsidR="00DA26BF" w:rsidRDefault="00000000">
      <w:r>
        <w:t>| **Passive (push-based)** | Tasks/workers proactively report their own heartbeats; the monitor just listens and watches for gaps |</w:t>
      </w:r>
    </w:p>
    <w:p w14:paraId="7BEF13C7" w14:textId="77777777" w:rsidR="00DA26BF" w:rsidRDefault="00DA26BF"/>
    <w:p w14:paraId="1DD6A8F0" w14:textId="77777777" w:rsidR="00DA26BF" w:rsidRDefault="00000000">
      <w:r>
        <w:t>The right choice depends on system scale and network conditions — passive heartbeats scale better for large numbers of workers, while active polling gives the monitor more control over check timing.</w:t>
      </w:r>
    </w:p>
    <w:p w14:paraId="4F1BCB8A" w14:textId="77777777" w:rsidR="00DA26BF" w:rsidRDefault="00DA26BF"/>
    <w:p w14:paraId="785C4A7E" w14:textId="77777777" w:rsidR="00DA26BF" w:rsidRDefault="00000000">
      <w:pPr>
        <w:pStyle w:val="Heading3"/>
      </w:pPr>
      <w:r>
        <w:t>Avoiding False Positives</w:t>
      </w:r>
    </w:p>
    <w:p w14:paraId="07A2AA0E" w14:textId="77777777" w:rsidR="00DA26BF" w:rsidRDefault="00DA26BF"/>
    <w:p w14:paraId="06628C51" w14:textId="77777777" w:rsidR="00DA26BF" w:rsidRDefault="00000000">
      <w:r>
        <w:t>A task being briefly slow (due to load, GC pauses, or network congestion) isn't the same as a task being stuck. Real-world systems mitigate false positives by:</w:t>
      </w:r>
    </w:p>
    <w:p w14:paraId="0DADBFDE" w14:textId="77777777" w:rsidR="00DA26BF" w:rsidRDefault="00000000">
      <w:pPr>
        <w:pStyle w:val="ListBullet"/>
      </w:pPr>
      <w:r>
        <w:t>Requiring **multiple consecutive missed heartbeats**, not just one</w:t>
      </w:r>
    </w:p>
    <w:p w14:paraId="5DA66337" w14:textId="77777777" w:rsidR="00DA26BF" w:rsidRDefault="00000000">
      <w:pPr>
        <w:pStyle w:val="ListBullet"/>
      </w:pPr>
      <w:r>
        <w:t>Using **adaptive timeouts** that adjust based on recent network/system conditions rather than a single fixed value</w:t>
      </w:r>
    </w:p>
    <w:p w14:paraId="53391E54" w14:textId="77777777" w:rsidR="00DA26BF" w:rsidRDefault="00000000">
      <w:pPr>
        <w:pStyle w:val="ListBullet"/>
      </w:pPr>
      <w:r>
        <w:t>Cross-checking with a secondary signal (e.g., "is the task instance still listed as running in the broker?") before declaring failure</w:t>
      </w:r>
    </w:p>
    <w:p w14:paraId="514D6531" w14:textId="77777777" w:rsidR="00DA26BF" w:rsidRDefault="00DA26BF"/>
    <w:p w14:paraId="212FD920" w14:textId="77777777" w:rsidR="00DA26BF" w:rsidRDefault="00000000">
      <w:pPr>
        <w:pStyle w:val="Heading3"/>
      </w:pPr>
      <w:r>
        <w:t>Real-World Example: Apache Airflow</w:t>
      </w:r>
    </w:p>
    <w:p w14:paraId="43A96FAD" w14:textId="77777777" w:rsidR="00DA26BF" w:rsidRDefault="00DA26BF"/>
    <w:p w14:paraId="562E0B86" w14:textId="77777777" w:rsidR="00DA26BF" w:rsidRDefault="00000000">
      <w:r>
        <w:t>Airflow tasks can get stuck in a `queued` state — accepted by the scheduler but never picked up by a worker (e.g. due to a crashed Celery worker or lost message). Airflow addresses this with a configurable timeout (`scheduler.task_queued_timeout`): if a task sits in `queued` longer than this threshold, the scheduler assumes something went wrong and intervenes, rather than letting the task wait indefinitely.</w:t>
      </w:r>
    </w:p>
    <w:p w14:paraId="3F7CFF0D" w14:textId="77777777" w:rsidR="00DA26BF" w:rsidRDefault="00DA26BF"/>
    <w:p w14:paraId="39517ABA" w14:textId="77777777" w:rsidR="00DA26BF" w:rsidRDefault="00000000">
      <w:r>
        <w:t>This mirrors the general pattern: **define what "too long" means, and treat exceeding it as a signal to investigate or act.**</w:t>
      </w:r>
    </w:p>
    <w:p w14:paraId="05DE05B8" w14:textId="77777777" w:rsidR="00DA26BF" w:rsidRDefault="00DA26BF"/>
    <w:p w14:paraId="318E16A5" w14:textId="77777777" w:rsidR="00DA26BF" w:rsidRDefault="00000000">
      <w:r>
        <w:t>---</w:t>
      </w:r>
    </w:p>
    <w:p w14:paraId="330797A0" w14:textId="77777777" w:rsidR="00DA26BF" w:rsidRDefault="00DA26BF"/>
    <w:p w14:paraId="4550AD3E" w14:textId="77777777" w:rsidR="00DA26BF" w:rsidRDefault="00000000">
      <w:pPr>
        <w:pStyle w:val="Heading2"/>
      </w:pPr>
      <w:r>
        <w:t>4. Recovery Workflows</w:t>
      </w:r>
    </w:p>
    <w:p w14:paraId="4312EE60" w14:textId="77777777" w:rsidR="00DA26BF" w:rsidRDefault="00DA26BF"/>
    <w:p w14:paraId="484FC452" w14:textId="77777777" w:rsidR="00DA26BF" w:rsidRDefault="00000000">
      <w:r>
        <w:t>Once a task is detected as stuck, the system needs a defined recovery path. There's rarely a single "correct" reaction — the right strategy depends on whether the task is idempotent, how costly a retry is, and how confident the system is in its detection.</w:t>
      </w:r>
    </w:p>
    <w:p w14:paraId="372B69C3" w14:textId="77777777" w:rsidR="00DA26BF" w:rsidRDefault="00DA26BF"/>
    <w:p w14:paraId="17852DDE" w14:textId="77777777" w:rsidR="00DA26BF" w:rsidRDefault="00000000">
      <w:pPr>
        <w:pStyle w:val="Heading3"/>
      </w:pPr>
      <w:r>
        <w:t>Common Recovery Strategies</w:t>
      </w:r>
    </w:p>
    <w:p w14:paraId="6B3D50D2" w14:textId="77777777" w:rsidR="00DA26BF" w:rsidRDefault="00DA26BF"/>
    <w:p w14:paraId="2A528AD1" w14:textId="77777777" w:rsidR="00DA26BF" w:rsidRDefault="00000000">
      <w:r>
        <w:t>| Strategy | Description | Best suited for |</w:t>
      </w:r>
    </w:p>
    <w:p w14:paraId="3BA43796" w14:textId="77777777" w:rsidR="00DA26BF" w:rsidRDefault="00000000">
      <w:r>
        <w:t>| **Retry** | Re-run the same task from scratch | Idempotent tasks where re-running causes no side effects |</w:t>
      </w:r>
    </w:p>
    <w:p w14:paraId="25F55028" w14:textId="77777777" w:rsidR="00DA26BF" w:rsidRDefault="00000000">
      <w:r>
        <w:t>| **Reassign** | Hand the task to a different healthy worker | Worker-level failures, where the task itself is fine but its executor died |</w:t>
      </w:r>
    </w:p>
    <w:p w14:paraId="4F10E021" w14:textId="77777777" w:rsidR="00DA26BF" w:rsidRDefault="00000000">
      <w:r>
        <w:t>| **Restart** | Restart the failed worker/process, then resume or retry | Transient process crashes |</w:t>
      </w:r>
    </w:p>
    <w:p w14:paraId="55732469" w14:textId="77777777" w:rsidR="00DA26BF" w:rsidRDefault="00000000">
      <w:r>
        <w:t>| **Escalate / Alert** | Notify a human or on-call engineer instead of auto-recovering | High-risk or non-idempotent tasks where automatic retry could cause harm |</w:t>
      </w:r>
    </w:p>
    <w:p w14:paraId="3D48A27E" w14:textId="77777777" w:rsidR="00DA26BF" w:rsidRDefault="00000000">
      <w:r>
        <w:t>| **Kill &amp; Log** | Terminate the stuck task and record the failure for later analysis | Tasks where retrying isn't safe or useful, and visibility matters more than recovery |</w:t>
      </w:r>
    </w:p>
    <w:p w14:paraId="268E8727" w14:textId="77777777" w:rsidR="00DA26BF" w:rsidRDefault="00DA26BF"/>
    <w:p w14:paraId="44E3B2AB" w14:textId="77777777" w:rsidR="00DA26BF" w:rsidRDefault="00000000">
      <w:pPr>
        <w:pStyle w:val="Heading3"/>
      </w:pPr>
      <w:r>
        <w:t>A Typical Recovery Flow</w:t>
      </w:r>
    </w:p>
    <w:p w14:paraId="6E4A193E" w14:textId="77777777" w:rsidR="00DA26BF" w:rsidRDefault="00DA26BF"/>
    <w:p w14:paraId="2BB75889" w14:textId="77777777" w:rsidR="00DA26BF" w:rsidRDefault="00000000">
      <w:r>
        <w:rPr>
          <w:rFonts w:ascii="Consolas" w:hAnsi="Consolas"/>
          <w:sz w:val="20"/>
        </w:rPr>
        <w:t>Task flagged as stuck</w:t>
      </w:r>
    </w:p>
    <w:p w14:paraId="33CC40BC" w14:textId="77777777" w:rsidR="00DA26BF" w:rsidRDefault="00000000">
      <w:r>
        <w:rPr>
          <w:rFonts w:ascii="Consolas" w:hAnsi="Consolas"/>
          <w:sz w:val="20"/>
        </w:rPr>
        <w:t xml:space="preserve">        │</w:t>
      </w:r>
    </w:p>
    <w:p w14:paraId="3DDC3248" w14:textId="77777777" w:rsidR="00DA26BF" w:rsidRDefault="00000000">
      <w:r>
        <w:rPr>
          <w:rFonts w:ascii="Consolas" w:hAnsi="Consolas"/>
          <w:sz w:val="20"/>
        </w:rPr>
        <w:lastRenderedPageBreak/>
        <w:t xml:space="preserve">        ▼</w:t>
      </w:r>
    </w:p>
    <w:p w14:paraId="4381C0A8" w14:textId="77777777" w:rsidR="00DA26BF" w:rsidRDefault="00000000">
      <w:r>
        <w:rPr>
          <w:rFonts w:ascii="Consolas" w:hAnsi="Consolas"/>
          <w:sz w:val="20"/>
        </w:rPr>
        <w:t>Is the task idempotent / safe to retry?</w:t>
      </w:r>
    </w:p>
    <w:p w14:paraId="63C8D854" w14:textId="77777777" w:rsidR="00DA26BF" w:rsidRDefault="00000000">
      <w:r>
        <w:rPr>
          <w:rFonts w:ascii="Consolas" w:hAnsi="Consolas"/>
          <w:sz w:val="20"/>
        </w:rPr>
        <w:t xml:space="preserve">   │                           │</w:t>
      </w:r>
    </w:p>
    <w:p w14:paraId="2B1FEC8D" w14:textId="77777777" w:rsidR="00DA26BF" w:rsidRDefault="00000000">
      <w:r>
        <w:rPr>
          <w:rFonts w:ascii="Consolas" w:hAnsi="Consolas"/>
          <w:sz w:val="20"/>
        </w:rPr>
        <w:t xml:space="preserve">  Yes                          No</w:t>
      </w:r>
    </w:p>
    <w:p w14:paraId="02C2B57E" w14:textId="77777777" w:rsidR="00DA26BF" w:rsidRDefault="00000000">
      <w:r>
        <w:rPr>
          <w:rFonts w:ascii="Consolas" w:hAnsi="Consolas"/>
          <w:sz w:val="20"/>
        </w:rPr>
        <w:t xml:space="preserve">   │                           │</w:t>
      </w:r>
    </w:p>
    <w:p w14:paraId="02B95534" w14:textId="77777777" w:rsidR="00DA26BF" w:rsidRDefault="00000000">
      <w:r>
        <w:rPr>
          <w:rFonts w:ascii="Consolas" w:hAnsi="Consolas"/>
          <w:sz w:val="20"/>
        </w:rPr>
        <w:t xml:space="preserve">   ▼                           ▼</w:t>
      </w:r>
    </w:p>
    <w:p w14:paraId="1B0668BD" w14:textId="77777777" w:rsidR="00DA26BF" w:rsidRDefault="00000000">
      <w:r>
        <w:rPr>
          <w:rFonts w:ascii="Consolas" w:hAnsi="Consolas"/>
          <w:sz w:val="20"/>
        </w:rPr>
        <w:t>Retry / Reassign        Alert a human / mark as failed</w:t>
      </w:r>
    </w:p>
    <w:p w14:paraId="5FECD1A7" w14:textId="77777777" w:rsidR="00DA26BF" w:rsidRDefault="00000000">
      <w:r>
        <w:rPr>
          <w:rFonts w:ascii="Consolas" w:hAnsi="Consolas"/>
          <w:sz w:val="20"/>
        </w:rPr>
        <w:t xml:space="preserve">   │                           │</w:t>
      </w:r>
    </w:p>
    <w:p w14:paraId="1B33D24E" w14:textId="77777777" w:rsidR="00DA26BF" w:rsidRDefault="00000000">
      <w:r>
        <w:rPr>
          <w:rFonts w:ascii="Consolas" w:hAnsi="Consolas"/>
          <w:sz w:val="20"/>
        </w:rPr>
        <w:t xml:space="preserve">   ▼                           ▼</w:t>
      </w:r>
    </w:p>
    <w:p w14:paraId="2E17BD9F" w14:textId="77777777" w:rsidR="00DA26BF" w:rsidRDefault="00000000">
      <w:r>
        <w:rPr>
          <w:rFonts w:ascii="Consolas" w:hAnsi="Consolas"/>
          <w:sz w:val="20"/>
        </w:rPr>
        <w:t>Update task state         Log for manual investigation</w:t>
      </w:r>
    </w:p>
    <w:p w14:paraId="5FD25AF2" w14:textId="77777777" w:rsidR="00DA26BF" w:rsidRDefault="00DA26BF"/>
    <w:p w14:paraId="23F7DC1E" w14:textId="77777777" w:rsidR="00DA26BF" w:rsidRDefault="00000000">
      <w:pPr>
        <w:pStyle w:val="Heading3"/>
      </w:pPr>
      <w:r>
        <w:t>Why a Compromise Matters</w:t>
      </w:r>
    </w:p>
    <w:p w14:paraId="76C43B71" w14:textId="77777777" w:rsidR="00DA26BF" w:rsidRDefault="00DA26BF"/>
    <w:p w14:paraId="6129685E" w14:textId="77777777" w:rsidR="00DA26BF" w:rsidRDefault="00000000">
      <w:r>
        <w:t>Always retrying stuck tasks sounds safe, but it can backfire — if the root cause is systemic (e.g. a broker losing messages), retried tasks may simply get stuck again, looping indefinitely without ever informing anyone. On the other hand, always failing a stuck task immediately can be too aggressive, since the task might have actually been fine and just temporarily delayed.</w:t>
      </w:r>
    </w:p>
    <w:p w14:paraId="0C95C3FB" w14:textId="77777777" w:rsidR="00DA26BF" w:rsidRDefault="00DA26BF"/>
    <w:p w14:paraId="688C21E3" w14:textId="77777777" w:rsidR="00DA26BF" w:rsidRDefault="00000000">
      <w:r>
        <w:t>Real systems tend to balance these extremes — for example, Airflow allows configuring a limited number of "stuck retries" before a task is finally marked as failed, rather than retrying forever or failing on the very first timeout.</w:t>
      </w:r>
    </w:p>
    <w:p w14:paraId="62FCFA06" w14:textId="77777777" w:rsidR="00DA26BF" w:rsidRDefault="00DA26BF"/>
    <w:p w14:paraId="1E109BFD" w14:textId="77777777" w:rsidR="00DA26BF" w:rsidRDefault="00000000">
      <w:pPr>
        <w:pStyle w:val="Heading3"/>
      </w:pPr>
      <w:r>
        <w:t>Recovery Also Needs Cleanup</w:t>
      </w:r>
    </w:p>
    <w:p w14:paraId="7E3CEA49" w14:textId="77777777" w:rsidR="00DA26BF" w:rsidRDefault="00DA26BF"/>
    <w:p w14:paraId="01F4E743" w14:textId="77777777" w:rsidR="00DA26BF" w:rsidRDefault="00000000">
      <w:r>
        <w:t>Recovery isn't just about re-running the task — it usually involves:</w:t>
      </w:r>
    </w:p>
    <w:p w14:paraId="2B58A8D1" w14:textId="77777777" w:rsidR="00DA26BF" w:rsidRDefault="00000000">
      <w:pPr>
        <w:pStyle w:val="ListBullet"/>
      </w:pPr>
      <w:r>
        <w:t>**Updating tracking state** (removing the task from the "running" list before reassigning/retrying it, to avoid duplicate execution)</w:t>
      </w:r>
    </w:p>
    <w:p w14:paraId="03512B9B" w14:textId="77777777" w:rsidR="00DA26BF" w:rsidRDefault="00000000">
      <w:pPr>
        <w:pStyle w:val="ListBullet"/>
      </w:pPr>
      <w:r>
        <w:t>**Releasing any resources** the stuck task was holding (locks, connections, allocated workers)</w:t>
      </w:r>
    </w:p>
    <w:p w14:paraId="5C027CF9" w14:textId="77777777" w:rsidR="00DA26BF" w:rsidRDefault="00000000">
      <w:pPr>
        <w:pStyle w:val="ListBullet"/>
      </w:pPr>
      <w:r>
        <w:t>**Recording the incident** so patterns of recurring stuck tasks can be investigated later</w:t>
      </w:r>
    </w:p>
    <w:p w14:paraId="668147FB" w14:textId="77777777" w:rsidR="00DA26BF" w:rsidRDefault="00DA26BF"/>
    <w:p w14:paraId="08B34BC4" w14:textId="77777777" w:rsidR="00DA26BF" w:rsidRDefault="00000000">
      <w:r>
        <w:t>---</w:t>
      </w:r>
    </w:p>
    <w:p w14:paraId="616E610A" w14:textId="77777777" w:rsidR="00DA26BF" w:rsidRDefault="00DA26BF"/>
    <w:p w14:paraId="628D975F" w14:textId="77777777" w:rsidR="00DA26BF" w:rsidRDefault="00000000">
      <w:pPr>
        <w:pStyle w:val="Heading2"/>
      </w:pPr>
      <w:r>
        <w:t>5. Summary</w:t>
      </w:r>
    </w:p>
    <w:p w14:paraId="6CF4F013" w14:textId="77777777" w:rsidR="00DA26BF" w:rsidRDefault="00DA26BF"/>
    <w:p w14:paraId="0BAAFD92" w14:textId="77777777" w:rsidR="00DA26BF" w:rsidRDefault="00000000">
      <w:r>
        <w:t>| Concept | Core Idea |</w:t>
      </w:r>
    </w:p>
    <w:p w14:paraId="39CE7679" w14:textId="77777777" w:rsidR="00DA26BF" w:rsidRDefault="00000000">
      <w:r>
        <w:t>| Heartbeat | Periodic "I'm alive" signal from task/worker to monitor |</w:t>
      </w:r>
    </w:p>
    <w:p w14:paraId="40A3CEC8" w14:textId="77777777" w:rsidR="00DA26BF" w:rsidRDefault="00000000">
      <w:r>
        <w:t>| Detection | Timeout + missed-heartbeat threshold determines when a task is "stuck" |</w:t>
      </w:r>
    </w:p>
    <w:p w14:paraId="6740ABCA" w14:textId="77777777" w:rsidR="00DA26BF" w:rsidRDefault="00000000">
      <w:r>
        <w:t>| Recovery | Retry, reassign, restart, alert, or kill — chosen based on task safety and idempotency |</w:t>
      </w:r>
    </w:p>
    <w:p w14:paraId="370B5C1E" w14:textId="77777777" w:rsidR="00DA26BF" w:rsidRDefault="00DA26BF"/>
    <w:p w14:paraId="49D9CEC7" w14:textId="77777777" w:rsidR="00DA26BF" w:rsidRDefault="00000000">
      <w:r>
        <w:t>Together, these three mechanisms prevent tasks from remaining indefinitely in an unfinished state — the core goal of this module.</w:t>
      </w:r>
    </w:p>
    <w:p w14:paraId="43DE8701" w14:textId="77777777" w:rsidR="00DA26BF" w:rsidRDefault="00DA26BF"/>
    <w:p w14:paraId="4AEDFB9E" w14:textId="77777777" w:rsidR="00DA26BF" w:rsidRDefault="00000000">
      <w:r>
        <w:t>---</w:t>
      </w:r>
    </w:p>
    <w:p w14:paraId="26DAB677" w14:textId="77777777" w:rsidR="00DA26BF" w:rsidRDefault="00DA26BF"/>
    <w:p w14:paraId="2F96B372" w14:textId="77777777" w:rsidR="00DA26BF" w:rsidRDefault="00000000">
      <w:pPr>
        <w:pStyle w:val="Heading2"/>
      </w:pPr>
      <w:r>
        <w:t>6. References</w:t>
      </w:r>
    </w:p>
    <w:p w14:paraId="436EE971" w14:textId="77777777" w:rsidR="00DA26BF" w:rsidRDefault="00DA26BF"/>
    <w:p w14:paraId="10FE6367" w14:textId="77777777" w:rsidR="00DA26BF" w:rsidRDefault="00000000">
      <w:pPr>
        <w:pStyle w:val="ListNumber"/>
      </w:pPr>
      <w:r>
        <w:t>1. Sandeep Swain — *The Pulse of Distributed Systems: Understanding Heartbeat Detection Mechanisms* — https://sandeepswain.dev/citadel/heartbeat-mechanism</w:t>
      </w:r>
    </w:p>
    <w:p w14:paraId="0A38279C" w14:textId="77777777" w:rsidR="00DA26BF" w:rsidRDefault="00000000">
      <w:pPr>
        <w:pStyle w:val="ListNumber"/>
      </w:pPr>
      <w:r>
        <w:t>2. Arash Mousavi — *Understanding the Heartbeat Pattern in Distributed Systems* (Medium) — https://medium.com/@a.mousavi/understanding-the-heartbeat-pattern-in-distributed-systems-5d2264bbfda6</w:t>
      </w:r>
    </w:p>
    <w:p w14:paraId="27544033" w14:textId="77777777" w:rsidR="00DA26BF" w:rsidRDefault="00000000">
      <w:pPr>
        <w:pStyle w:val="ListNumber"/>
      </w:pPr>
      <w:r>
        <w:t>3. GeeksforGeeks — *How can Heartbeats Detection provide a solution to network failures in Distributed Systems* — https://www.geeksforgeeks.org/heartbeats-detection-a-solution-to-network-failures-in-distributed-systems/</w:t>
      </w:r>
    </w:p>
    <w:p w14:paraId="662FA4AA" w14:textId="77777777" w:rsidR="00DA26BF" w:rsidRDefault="00000000">
      <w:pPr>
        <w:pStyle w:val="ListNumber"/>
      </w:pPr>
      <w:r>
        <w:t>4. Arpit Bhayani — *Heartbeats in Distributed Systems* — https://arpitbhayani.me/blogs/heartbeats-in-distributed-systems</w:t>
      </w:r>
    </w:p>
    <w:p w14:paraId="4CCCFA2E" w14:textId="77777777" w:rsidR="00DA26BF" w:rsidRDefault="00000000">
      <w:pPr>
        <w:pStyle w:val="ListNumber"/>
      </w:pPr>
      <w:r>
        <w:t>5. DesignGurus — *Heartbeat* (System Design course notes) — https://www.designgurus.io/course-play/grokking-the-advanced-system-design-interview/doc/9-heartbeat</w:t>
      </w:r>
    </w:p>
    <w:p w14:paraId="6EA68A2E" w14:textId="77777777" w:rsidR="00DA26BF" w:rsidRDefault="00000000">
      <w:pPr>
        <w:pStyle w:val="ListNumber"/>
      </w:pPr>
      <w:r>
        <w:lastRenderedPageBreak/>
        <w:t>6. RNHTTR — *Unsticking Airflow: Stuck Queued Tasks are No More in 2.6.0* — https://medium.com/apache-airflow/unsticking-airflow-stuck-queued-tasks-are-no-more-in-2-6-0-6f40a1a22835</w:t>
      </w:r>
    </w:p>
    <w:p w14:paraId="060FEDE4" w14:textId="77777777" w:rsidR="00DA26BF" w:rsidRDefault="00000000">
      <w:pPr>
        <w:pStyle w:val="ListNumber"/>
      </w:pPr>
      <w:r>
        <w:t>7. Apache Airflow PR #43520 — *Allow for retry when tasks are stuck in queued* — https://github.com/apache/airflow/pull/43520</w:t>
      </w:r>
    </w:p>
    <w:p w14:paraId="2C25FBF3" w14:textId="77777777" w:rsidR="00DA26BF" w:rsidRDefault="00000000">
      <w:pPr>
        <w:pStyle w:val="ListNumber"/>
      </w:pPr>
      <w:r>
        <w:t>8. Kestra — *Building A New Liveness and Heartbeat Mechanism For Better Reliability* — https://kestra.io/blogs/2024-04-22-liveness-heartbeat</w:t>
      </w:r>
    </w:p>
    <w:sectPr w:rsidR="00DA2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757488">
    <w:abstractNumId w:val="8"/>
  </w:num>
  <w:num w:numId="2" w16cid:durableId="1105730360">
    <w:abstractNumId w:val="6"/>
  </w:num>
  <w:num w:numId="3" w16cid:durableId="213935444">
    <w:abstractNumId w:val="5"/>
  </w:num>
  <w:num w:numId="4" w16cid:durableId="7755089">
    <w:abstractNumId w:val="4"/>
  </w:num>
  <w:num w:numId="5" w16cid:durableId="20596135">
    <w:abstractNumId w:val="7"/>
  </w:num>
  <w:num w:numId="6" w16cid:durableId="655300000">
    <w:abstractNumId w:val="3"/>
  </w:num>
  <w:num w:numId="7" w16cid:durableId="1753695371">
    <w:abstractNumId w:val="2"/>
  </w:num>
  <w:num w:numId="8" w16cid:durableId="469708479">
    <w:abstractNumId w:val="1"/>
  </w:num>
  <w:num w:numId="9" w16cid:durableId="149730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1C1"/>
    <w:rsid w:val="00AA1D8D"/>
    <w:rsid w:val="00B47730"/>
    <w:rsid w:val="00CB0664"/>
    <w:rsid w:val="00DA26BF"/>
    <w:rsid w:val="00DD4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7C041"/>
  <w14:defaultImageDpi w14:val="300"/>
  <w15:docId w15:val="{31A21671-D81A-4FF4-B28E-AB7AA54C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akshayakhil457@gmail.com</cp:lastModifiedBy>
  <cp:revision>2</cp:revision>
  <dcterms:created xsi:type="dcterms:W3CDTF">2013-12-23T23:15:00Z</dcterms:created>
  <dcterms:modified xsi:type="dcterms:W3CDTF">2026-06-26T12:19:00Z</dcterms:modified>
  <cp:category/>
</cp:coreProperties>
</file>